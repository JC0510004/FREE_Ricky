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72"/>
        </w:rPr>
        <w:t>FREE RICKY</w:t>
      </w:r>
    </w:p>
    <w:p>
      <w:pPr>
        <w:jc w:val="center"/>
      </w:pPr>
      <w:r>
        <w:rPr>
          <w:color w:val="646464"/>
          <w:sz w:val="32"/>
        </w:rPr>
        <w:t>Documentacion Tecnica - Arquitectura, Seguridad y Escalabilidad</w:t>
      </w:r>
    </w:p>
    <w:p>
      <w:pPr>
        <w:jc w:val="center"/>
      </w:pPr>
      <w:r>
        <w:rPr>
          <w:color w:val="646464"/>
          <w:sz w:val="24"/>
        </w:rPr>
        <w:t>09/06/2026</w:t>
      </w:r>
    </w:p>
    <w:p>
      <w:r>
        <w:br w:type="page"/>
      </w:r>
    </w:p>
    <w:p>
      <w:pPr>
        <w:pStyle w:val="Heading1"/>
      </w:pPr>
      <w:r>
        <w:t>1. Arquitectura del Sistema</w:t>
      </w:r>
    </w:p>
    <w:p>
      <w:r>
        <w:t>Aplicacion SPA (Single Page Application) con Frontend y Backend separados comunicandose via API REST, orquestados con Docker Compose.</w:t>
      </w:r>
    </w:p>
    <w:p>
      <w:pPr>
        <w:pStyle w:val="Heading2"/>
      </w:pPr>
      <w:r>
        <w:t>Diagrama</w:t>
      </w:r>
    </w:p>
    <w:p>
      <w:pPr>
        <w:jc w:val="center"/>
      </w:pPr>
      <w:r>
        <w:rPr>
          <w:rFonts w:ascii="Consolas" w:hAnsi="Consolas"/>
          <w:sz w:val="20"/>
        </w:rPr>
        <w:t>Usuario</w:t>
        <w:br/>
        <w:t xml:space="preserve">   |</w:t>
        <w:br/>
        <w:t xml:space="preserve">   v</w:t>
        <w:br/>
        <w:t>React 19 + Vite (Frontend)</w:t>
        <w:br/>
        <w:t xml:space="preserve">   |  localhost:5173</w:t>
        <w:br/>
        <w:t xml:space="preserve">   |  Authorization: Bearer &lt;JWT&gt;</w:t>
        <w:br/>
        <w:t xml:space="preserve">   v</w:t>
        <w:br/>
        <w:t>Django 6.0.2 + DRF (Backend)</w:t>
        <w:br/>
        <w:t xml:space="preserve">   |  DB_HOST=mysql</w:t>
        <w:br/>
        <w:t xml:space="preserve">   v</w:t>
        <w:br/>
        <w:t>MySQL 8.0 (Base de Datos)</w:t>
      </w:r>
    </w:p>
    <w:p>
      <w:pPr>
        <w:pStyle w:val="Heading2"/>
      </w:pPr>
      <w:r>
        <w:t>Stack Tecnologico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Tecnologia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 + TypeScript + Vite 6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Django 6.0.2 + DRF 3.16 + SimpleJWT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MySQL 8.0 (Docker)</w:t>
            </w:r>
          </w:p>
        </w:tc>
      </w:tr>
      <w:tr>
        <w:tc>
          <w:tcPr>
            <w:tcW w:type="dxa" w:w="4320"/>
          </w:tcPr>
          <w:p>
            <w:r>
              <w:t>Hash de passwords</w:t>
            </w:r>
          </w:p>
        </w:tc>
        <w:tc>
          <w:tcPr>
            <w:tcW w:type="dxa" w:w="4320"/>
          </w:tcPr>
          <w:p>
            <w:r>
              <w:t>Argon2 + PBKDF2 fallback</w:t>
            </w:r>
          </w:p>
        </w:tc>
      </w:tr>
      <w:tr>
        <w:tc>
          <w:tcPr>
            <w:tcW w:type="dxa" w:w="4320"/>
          </w:tcPr>
          <w:p>
            <w:r>
              <w:t>Contenedores</w:t>
            </w:r>
          </w:p>
        </w:tc>
        <w:tc>
          <w:tcPr>
            <w:tcW w:type="dxa" w:w="4320"/>
          </w:tcPr>
          <w:p>
            <w:r>
              <w:t>Docker + Docker Compose</w:t>
            </w:r>
          </w:p>
        </w:tc>
      </w:tr>
    </w:tbl>
    <w:p>
      <w:pPr>
        <w:pStyle w:val="Heading1"/>
      </w:pPr>
      <w:r>
        <w:t>2. Seguridad Implementada</w:t>
      </w:r>
    </w:p>
    <w:p>
      <w:pPr>
        <w:pStyle w:val="Heading2"/>
      </w:pPr>
      <w:r>
        <w:t>Autenticacion JWT</w:t>
      </w:r>
    </w:p>
    <w:p>
      <w:r>
        <w:t>Access token: 15 min | Refresh token: 1 dia | Rotacion al refrescar | Blacklist al cerrar sesion</w:t>
      </w:r>
    </w:p>
    <w:p>
      <w:pPr>
        <w:pStyle w:val="Heading2"/>
      </w:pPr>
      <w:r>
        <w:t>Hashing de Contrasenas (Argon2)</w:t>
      </w:r>
    </w:p>
    <w:p>
      <w:r>
        <w:t>Argon2 es el algoritmo por defecto (ganador del PHC). Fallback a PBKDF2 y BCrypt. Salt automatico en cada hash. Validacion de fortaleza: minimo 8 caracteres, no comun, no similar al username.</w:t>
      </w:r>
    </w:p>
    <w:p>
      <w:pPr>
        <w:pStyle w:val="Heading2"/>
      </w:pPr>
      <w:r>
        <w:t>Headers de Seguridad</w:t>
      </w:r>
    </w:p>
    <w:p>
      <w:r>
        <w:rPr>
          <w:rFonts w:ascii="Consolas" w:hAnsi="Consolas"/>
          <w:sz w:val="18"/>
        </w:rPr>
        <w:t>X-Content-Type-Options: nosniff</w:t>
        <w:br/>
        <w:t>X-Frame-Options: DENY</w:t>
        <w:br/>
        <w:t>X-XSS-Protection: 1; mode=block</w:t>
        <w:br/>
        <w:t>Referrer-Policy: strict-origin-when-cross-origin</w:t>
        <w:br/>
        <w:t>Permissions-Policy: geolocation=(), microphone=(), camera=()</w:t>
        <w:br/>
        <w:t>Strict-Transport-Security: 31536000</w:t>
      </w:r>
    </w:p>
    <w:p>
      <w:pPr>
        <w:pStyle w:val="Heading2"/>
      </w:pPr>
      <w:r>
        <w:t>Anti-Enumeracion de Usuarios</w:t>
      </w:r>
    </w:p>
    <w:p>
      <w:r>
        <w:t>Mismo mensaje de error para usuario inexistente o contrasena incorrecta: "Credenciales incorrectas". Esto evita que un atacante descubra que usuarios existen.</w:t>
      </w:r>
    </w:p>
    <w:p>
      <w:pPr>
        <w:pStyle w:val="Heading1"/>
      </w:pPr>
      <w:r>
        <w:t>3. Proteccion contra Fuerza Bruta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Configuracion</w:t>
            </w:r>
          </w:p>
        </w:tc>
      </w:tr>
      <w:tr>
        <w:tc>
          <w:tcPr>
            <w:tcW w:type="dxa" w:w="4320"/>
          </w:tcPr>
          <w:p>
            <w:r>
              <w:t>Bloqueo por cuenta</w:t>
            </w:r>
          </w:p>
        </w:tc>
        <w:tc>
          <w:tcPr>
            <w:tcW w:type="dxa" w:w="4320"/>
          </w:tcPr>
          <w:p>
            <w:r>
              <w:t>5 intentos fallidos bloquea la cuenta</w:t>
            </w:r>
          </w:p>
        </w:tc>
      </w:tr>
      <w:tr>
        <w:tc>
          <w:tcPr>
            <w:tcW w:type="dxa" w:w="4320"/>
          </w:tcPr>
          <w:p>
            <w:r>
              <w:t>Lockout escalable</w:t>
            </w:r>
          </w:p>
        </w:tc>
        <w:tc>
          <w:tcPr>
            <w:tcW w:type="dxa" w:w="4320"/>
          </w:tcPr>
          <w:p>
            <w:r>
              <w:t>15 min -&gt; 1h -&gt; 6h -&gt; 24h (segun reincidencias)</w:t>
            </w:r>
          </w:p>
        </w:tc>
      </w:tr>
      <w:tr>
        <w:tc>
          <w:tcPr>
            <w:tcW w:type="dxa" w:w="4320"/>
          </w:tcPr>
          <w:p>
            <w:r>
              <w:t>Rate limit login</w:t>
            </w:r>
          </w:p>
        </w:tc>
        <w:tc>
          <w:tcPr>
            <w:tcW w:type="dxa" w:w="4320"/>
          </w:tcPr>
          <w:p>
            <w:r>
              <w:t>5 requests/minuto por IP</w:t>
            </w:r>
          </w:p>
        </w:tc>
      </w:tr>
      <w:tr>
        <w:tc>
          <w:tcPr>
            <w:tcW w:type="dxa" w:w="4320"/>
          </w:tcPr>
          <w:p>
            <w:r>
              <w:t>Rate limit register</w:t>
            </w:r>
          </w:p>
        </w:tc>
        <w:tc>
          <w:tcPr>
            <w:tcW w:type="dxa" w:w="4320"/>
          </w:tcPr>
          <w:p>
            <w:r>
              <w:t>3 requests/minuto por IP</w:t>
            </w:r>
          </w:p>
        </w:tc>
      </w:tr>
      <w:tr>
        <w:tc>
          <w:tcPr>
            <w:tcW w:type="dxa" w:w="4320"/>
          </w:tcPr>
          <w:p>
            <w:r>
              <w:t>Bloqueo por IP</w:t>
            </w:r>
          </w:p>
        </w:tc>
        <w:tc>
          <w:tcPr>
            <w:tcW w:type="dxa" w:w="4320"/>
          </w:tcPr>
          <w:p>
            <w:r>
              <w:t>10 fallos desde misma IP -&gt; IP bloqueada 30 min</w:t>
            </w:r>
          </w:p>
        </w:tc>
      </w:tr>
      <w:tr>
        <w:tc>
          <w:tcPr>
            <w:tcW w:type="dxa" w:w="4320"/>
          </w:tcPr>
          <w:p>
            <w:r>
              <w:t>Throttle global anonimo</w:t>
            </w:r>
          </w:p>
        </w:tc>
        <w:tc>
          <w:tcPr>
            <w:tcW w:type="dxa" w:w="4320"/>
          </w:tcPr>
          <w:p>
            <w:r>
              <w:t>60 requests/minuto</w:t>
            </w:r>
          </w:p>
        </w:tc>
      </w:tr>
      <w:tr>
        <w:tc>
          <w:tcPr>
            <w:tcW w:type="dxa" w:w="4320"/>
          </w:tcPr>
          <w:p>
            <w:r>
              <w:t>Throttle global autenticado</w:t>
            </w:r>
          </w:p>
        </w:tc>
        <w:tc>
          <w:tcPr>
            <w:tcW w:type="dxa" w:w="4320"/>
          </w:tcPr>
          <w:p>
            <w:r>
              <w:t>120 requests/minuto</w:t>
            </w:r>
          </w:p>
        </w:tc>
      </w:tr>
    </w:tbl>
    <w:p>
      <w:pPr>
        <w:pStyle w:val="Heading1"/>
      </w:pPr>
      <w:r>
        <w:t>4. Escalabilidad: De 1 a 1000 Usuarios</w:t>
      </w:r>
    </w:p>
    <w:p>
      <w:pPr>
        <w:pStyle w:val="Heading2"/>
      </w:pPr>
      <w:r>
        <w:t>Situacion Actual</w:t>
      </w:r>
    </w:p>
    <w:p>
      <w:r>
        <w:t>Actualmente usamos runserver (servidor de desarrollo de Django). Es un solo proceso que atiende UNA solicitud a la vez. Aguanta ~5-10 usuarios concurrentes antes de degradarse.</w:t>
      </w:r>
    </w:p>
    <w:p>
      <w:pPr>
        <w:pStyle w:val="Heading2"/>
      </w:pPr>
      <w:r>
        <w:t>Explicacion Sencilla</w:t>
      </w:r>
    </w:p>
    <w:p>
      <w:r>
        <w:rPr>
          <w:rFonts w:ascii="Consolas" w:hAnsi="Consolas"/>
          <w:sz w:val="20"/>
        </w:rPr>
        <w:t>Hoy tienes UN CAJERO en un banco.</w:t>
        <w:br/>
        <w:t>- Llega 1 persona -&gt; la atiende al toque</w:t>
        <w:br/>
        <w:t>- Llegan 20 personas -&gt; 19 hacen fila y esperan</w:t>
        <w:br/>
        <w:t>- Llegan 100 personas -&gt; los primeros se duermen esperando (timeouts)</w:t>
        <w:br/>
        <w:br/>
        <w:t>El sistema NO se cae, se vuelve INUSABLE (lento + timeouts).</w:t>
      </w:r>
    </w:p>
    <w:p>
      <w:pPr>
        <w:pStyle w:val="Heading2"/>
      </w:pPr>
      <w:r>
        <w:t>Pasos para Escalar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Usuarios est.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 cambia</w:t>
            </w:r>
          </w:p>
        </w:tc>
      </w:tr>
      <w:tr>
        <w:tc>
          <w:tcPr>
            <w:tcW w:type="dxa" w:w="2880"/>
          </w:tcPr>
          <w:p>
            <w:r>
              <w:t>Hoy (runserver)</w:t>
            </w:r>
          </w:p>
        </w:tc>
        <w:tc>
          <w:tcPr>
            <w:tcW w:type="dxa" w:w="2880"/>
          </w:tcPr>
          <w:p>
            <w:r>
              <w:t>~5-10</w:t>
            </w:r>
          </w:p>
        </w:tc>
        <w:tc>
          <w:tcPr>
            <w:tcW w:type="dxa" w:w="2880"/>
          </w:tcPr>
          <w:p>
            <w:r>
              <w:t>Nada</w:t>
            </w:r>
          </w:p>
        </w:tc>
      </w:tr>
      <w:tr>
        <w:tc>
          <w:tcPr>
            <w:tcW w:type="dxa" w:w="2880"/>
          </w:tcPr>
          <w:p>
            <w:r>
              <w:t>+ Gunicorn (4 workers)</w:t>
            </w:r>
          </w:p>
        </w:tc>
        <w:tc>
          <w:tcPr>
            <w:tcW w:type="dxa" w:w="2880"/>
          </w:tcPr>
          <w:p>
            <w:r>
              <w:t>~100-200</w:t>
            </w:r>
          </w:p>
        </w:tc>
        <w:tc>
          <w:tcPr>
            <w:tcW w:type="dxa" w:w="2880"/>
          </w:tcPr>
          <w:p>
            <w:r>
              <w:t>Dockerfile + gunicorn en requirements</w:t>
            </w:r>
          </w:p>
        </w:tc>
      </w:tr>
      <w:tr>
        <w:tc>
          <w:tcPr>
            <w:tcW w:type="dxa" w:w="2880"/>
          </w:tcPr>
          <w:p>
            <w:r>
              <w:t>+ Pool MySQL</w:t>
            </w:r>
          </w:p>
        </w:tc>
        <w:tc>
          <w:tcPr>
            <w:tcW w:type="dxa" w:w="2880"/>
          </w:tcPr>
          <w:p>
            <w:r>
              <w:t>~200-300</w:t>
            </w:r>
          </w:p>
        </w:tc>
        <w:tc>
          <w:tcPr>
            <w:tcW w:type="dxa" w:w="2880"/>
          </w:tcPr>
          <w:p>
            <w:r>
              <w:t>settings.py (CONN_MAX_AGE, pool_size)</w:t>
            </w:r>
          </w:p>
        </w:tc>
      </w:tr>
      <w:tr>
        <w:tc>
          <w:tcPr>
            <w:tcW w:type="dxa" w:w="2880"/>
          </w:tcPr>
          <w:p>
            <w:r>
              <w:t>+ Redis cache</w:t>
            </w:r>
          </w:p>
        </w:tc>
        <w:tc>
          <w:tcPr>
            <w:tcW w:type="dxa" w:w="2880"/>
          </w:tcPr>
          <w:p>
            <w:r>
              <w:t>~500-800</w:t>
            </w:r>
          </w:p>
        </w:tc>
        <w:tc>
          <w:tcPr>
            <w:tcW w:type="dxa" w:w="2880"/>
          </w:tcPr>
          <w:p>
            <w:r>
              <w:t>docker-compose + django-redis</w:t>
            </w:r>
          </w:p>
        </w:tc>
      </w:tr>
      <w:tr>
        <w:tc>
          <w:tcPr>
            <w:tcW w:type="dxa" w:w="2880"/>
          </w:tcPr>
          <w:p>
            <w:r>
              <w:t>+ Nginx proxy + static</w:t>
            </w:r>
          </w:p>
        </w:tc>
        <w:tc>
          <w:tcPr>
            <w:tcW w:type="dxa" w:w="2880"/>
          </w:tcPr>
          <w:p>
            <w:r>
              <w:t>~300-500</w:t>
            </w:r>
          </w:p>
        </w:tc>
        <w:tc>
          <w:tcPr>
            <w:tcW w:type="dxa" w:w="2880"/>
          </w:tcPr>
          <w:p>
            <w:r>
              <w:t>Servidor Nginx delante de Django</w:t>
            </w:r>
          </w:p>
        </w:tc>
      </w:tr>
      <w:tr>
        <w:tc>
          <w:tcPr>
            <w:tcW w:type="dxa" w:w="2880"/>
          </w:tcPr>
          <w:p>
            <w:r>
              <w:t>+ 3 replicas backend</w:t>
            </w:r>
          </w:p>
        </w:tc>
        <w:tc>
          <w:tcPr>
            <w:tcW w:type="dxa" w:w="2880"/>
          </w:tcPr>
          <w:p>
            <w:r>
              <w:t>~2000+</w:t>
            </w:r>
          </w:p>
        </w:tc>
        <w:tc>
          <w:tcPr>
            <w:tcW w:type="dxa" w:w="2880"/>
          </w:tcPr>
          <w:p>
            <w:r>
              <w:t>deploy.replicas en docker-compose</w:t>
            </w:r>
          </w:p>
        </w:tc>
      </w:tr>
    </w:tbl>
    <w:p>
      <w:pPr>
        <w:pStyle w:val="Heading2"/>
      </w:pPr>
      <w:r>
        <w:t>Cada capa explica</w:t>
      </w:r>
    </w:p>
    <w:p>
      <w:pPr>
        <w:pStyle w:val="Heading3"/>
      </w:pPr>
      <w:r>
        <w:t>Gunicorn (Mas cajeros)</w:t>
      </w:r>
    </w:p>
    <w:p>
      <w:r>
        <w:t>Servidor WSGI profesional. 4 workers = 4 personas atendidas simultaneamente. Esto solo escala de ~10 a ~100-200 usuarios.</w:t>
      </w:r>
    </w:p>
    <w:p>
      <w:pPr>
        <w:pStyle w:val="Heading3"/>
      </w:pPr>
      <w:r>
        <w:t>Pool MySQL (No colgar cada vez)</w:t>
      </w:r>
    </w:p>
    <w:p>
      <w:r>
        <w:t>Mantiene conexiones abiertas a la base de datos en vez de abrir/cerrar en cada request. Reduce latencia y carga en MySQL.</w:t>
      </w:r>
    </w:p>
    <w:p>
      <w:pPr>
        <w:pStyle w:val="Heading3"/>
      </w:pPr>
      <w:r>
        <w:t>Redis (Libreta rapida)</w:t>
      </w:r>
    </w:p>
    <w:p>
      <w:r>
        <w:t>Base de datos en memoria. Guarda rankings y consultas frecuentes para no preguntarle a MySQL cada vez. Reduce la carga en BD entre 50-80%.</w:t>
      </w:r>
    </w:p>
    <w:p>
      <w:pPr>
        <w:pStyle w:val="Heading3"/>
      </w:pPr>
      <w:r>
        <w:t>Nginx (El portero)</w:t>
      </w:r>
    </w:p>
    <w:p>
      <w:r>
        <w:t>Servidor web ultra-rapido que se pone DELANTE de Django. Sirve archivos estaticos sin molestar a Django, limita requests por IP, comprime respuestas (gzip), maneja SSL.</w:t>
      </w:r>
    </w:p>
    <w:p>
      <w:pPr>
        <w:pStyle w:val="Heading3"/>
      </w:pPr>
      <w:r>
        <w:t>Multiples replicas (Clonar)</w:t>
      </w:r>
    </w:p>
    <w:p>
      <w:r>
        <w:t>Lanzar 3 contenedores backend identicos con un balanceador al frente. Cada uno atiende 1/3 de los usuarios. Escala horizontalmente.</w:t>
      </w:r>
    </w:p>
    <w:p>
      <w:pPr>
        <w:pStyle w:val="Heading1"/>
      </w:pPr>
      <w:r>
        <w:t>5. Pruebas Unitarias (24 tests)</w:t>
      </w:r>
    </w:p>
    <w:p>
      <w:r>
        <w:t>24 tests que validan registro, login, proteccion de endpoints, hashing y fuerza bruta. Todos pasan 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